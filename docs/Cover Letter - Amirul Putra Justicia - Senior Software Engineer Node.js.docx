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i w:val="0"/>
          <w:color w:val="15365D"/>
          <w:sz w:val="38"/>
        </w:rPr>
        <w:t>AMIRUL PUTRA JUSTICIA</w:t>
      </w:r>
    </w:p>
    <w:p>
      <w:pPr>
        <w:spacing w:after="60"/>
      </w:pPr>
      <w:r>
        <w:rPr>
          <w:rFonts w:ascii="Arial" w:hAnsi="Arial"/>
          <w:b/>
          <w:i w:val="0"/>
          <w:color w:val="20629A"/>
          <w:sz w:val="21"/>
        </w:rPr>
        <w:t>SENIOR SOFTWARE ENGINEER (NODE.JS)</w:t>
      </w:r>
    </w:p>
    <w:p>
      <w:pPr>
        <w:spacing w:after="20"/>
      </w:pPr>
      <w:r>
        <w:rPr>
          <w:rFonts w:ascii="Arial" w:hAnsi="Arial"/>
          <w:b w:val="0"/>
          <w:i w:val="0"/>
          <w:color w:val="525C68"/>
          <w:sz w:val="19"/>
        </w:rPr>
        <w:t xml:space="preserve">Yogyakarta, Indonesia | +62 821 3440 2383 | </w:t>
      </w:r>
      <w:hyperlink r:id="rId9">
        <w:r>
          <w:rPr>
            <w:rFonts w:ascii="Arial" w:hAnsi="Arial"/>
            <w:sz w:val="19"/>
            <w:color w:val="20629A"/>
            <w:u w:val="single"/>
          </w:rPr>
          <w:t>amirulputra0507@gmail.com</w:t>
        </w:r>
      </w:hyperlink>
    </w:p>
    <w:p>
      <w:pPr>
        <w:spacing w:after="200"/>
        <w:pBdr>
          <w:bottom w:val="single" w:sz="12" w:space="6" w:color="D9E2F3"/>
        </w:pBdr>
      </w:pPr>
      <w:hyperlink r:id="rId10">
        <w:r>
          <w:rPr>
            <w:rFonts w:ascii="Arial" w:hAnsi="Arial"/>
            <w:sz w:val="19"/>
            <w:color w:val="20629A"/>
            <w:u w:val="single"/>
          </w:rPr>
          <w:t>LinkedIn</w:t>
        </w:r>
      </w:hyperlink>
      <w:r>
        <w:rPr>
          <w:rFonts w:ascii="Arial" w:hAnsi="Arial"/>
          <w:b w:val="0"/>
          <w:i w:val="0"/>
          <w:color w:val="525C68"/>
          <w:sz w:val="19"/>
        </w:rPr>
        <w:t xml:space="preserve"> | </w:t>
      </w:r>
      <w:hyperlink r:id="rId11">
        <w:r>
          <w:rPr>
            <w:rFonts w:ascii="Arial" w:hAnsi="Arial"/>
            <w:sz w:val="19"/>
            <w:color w:val="20629A"/>
            <w:u w:val="single"/>
          </w:rPr>
          <w:t>GitHub</w:t>
        </w:r>
      </w:hyperlink>
      <w:r>
        <w:rPr>
          <w:rFonts w:ascii="Arial" w:hAnsi="Arial"/>
          <w:b w:val="0"/>
          <w:i w:val="0"/>
          <w:color w:val="525C68"/>
          <w:sz w:val="19"/>
        </w:rPr>
        <w:t xml:space="preserve"> | </w:t>
      </w:r>
      <w:hyperlink r:id="rId12">
        <w:r>
          <w:rPr>
            <w:rFonts w:ascii="Arial" w:hAnsi="Arial"/>
            <w:sz w:val="19"/>
            <w:color w:val="20629A"/>
            <w:u w:val="single"/>
          </w:rPr>
          <w:t>Portfolio</w:t>
        </w:r>
      </w:hyperlink>
    </w:p>
    <w:p>
      <w:pPr>
        <w:spacing w:before="100" w:after="240"/>
      </w:pPr>
      <w:r>
        <w:rPr>
          <w:rFonts w:ascii="Arial" w:hAnsi="Arial"/>
          <w:b w:val="0"/>
          <w:i w:val="0"/>
          <w:color w:val="525C68"/>
          <w:sz w:val="20"/>
        </w:rPr>
        <w:t>October 7, 2026</w:t>
      </w:r>
    </w:p>
    <w:p>
      <w:pPr>
        <w:spacing w:after="200"/>
      </w:pPr>
      <w:r>
        <w:rPr>
          <w:rFonts w:ascii="Arial" w:hAnsi="Arial"/>
          <w:b/>
          <w:i w:val="0"/>
          <w:color w:val="15365D"/>
          <w:sz w:val="21"/>
        </w:rPr>
        <w:t>Dear Hiring Manager,</w:t>
      </w:r>
    </w:p>
    <w:p>
      <w:pPr>
        <w:spacing w:after="180"/>
      </w:pPr>
      <w:r>
        <w:rPr>
          <w:rFonts w:ascii="Arial" w:hAnsi="Arial"/>
          <w:sz w:val="21"/>
        </w:rPr>
        <w:t>I am writing to express my interest in the Senior Software Engineer (Node.js) position. With more than six years of experience delivering production systems across GovTech, aviation, finance, insurance, e-commerce, IoT, and AI-enabled platforms, I offer strong backend and fullstack experience with Node.js, JavaScript, TypeScript, API design, asynchronous workflows, and relational databases.</w:t>
      </w:r>
    </w:p>
    <w:p>
      <w:pPr>
        <w:spacing w:after="180"/>
      </w:pPr>
      <w:r>
        <w:rPr>
          <w:rFonts w:ascii="Arial" w:hAnsi="Arial"/>
          <w:sz w:val="21"/>
        </w:rPr>
        <w:t>In my current GovTech work, I integrated an AI CCTV Monitoring Portal across 12 regional government sites through the SPLP interoperability layer. I also delivered Survey, DTSEN, and Manunggal Raharja data pipelines while helping maintain approximately 99.9% uptime, reduce cross-system data inconsistencies by approximately 30%, and support onboarding for more than 350 government and social-services operators.</w:t>
      </w:r>
    </w:p>
    <w:p>
      <w:pPr>
        <w:spacing w:after="180"/>
      </w:pPr>
      <w:r>
        <w:rPr>
          <w:rFonts w:ascii="Arial" w:hAnsi="Arial"/>
          <w:sz w:val="21"/>
        </w:rPr>
        <w:t>My Node.js experience includes building REST APIs, real-time and integration workflows, and data-intensive services backed by PostgreSQL, MySQL, MongoDB, Redis, MQTT, and WebSocket technologies. I have also worked across Vue.js, React, Next.js, Laravel, Python, Django, Go, Docker, and Linux, allowing me to collaborate effectively across backend, frontend, database, and platform concerns. Relevant projects include the Susi Air Pilot Operations Dashboard, AetherIo enterprise IoT platform, and 54_testDNA workflow platform.</w:t>
      </w:r>
    </w:p>
    <w:p>
      <w:pPr>
        <w:spacing w:after="180"/>
      </w:pPr>
      <w:r>
        <w:rPr>
          <w:rFonts w:ascii="Arial" w:hAnsi="Arial"/>
          <w:sz w:val="21"/>
        </w:rPr>
        <w:t>I would bring a pragmatic senior-engineering approach focused on maintainable code, reliable integrations, clear technical communication, and measurable operational outcomes. I would welcome the opportunity to discuss how my Node.js and systems-engineering background could contribute to your engineering team and product goals.</w:t>
      </w:r>
    </w:p>
    <w:p>
      <w:pPr>
        <w:spacing w:before="60" w:after="320"/>
      </w:pPr>
      <w:r>
        <w:rPr>
          <w:rFonts w:ascii="Arial" w:hAnsi="Arial"/>
          <w:b w:val="0"/>
          <w:i w:val="0"/>
          <w:sz w:val="21"/>
        </w:rPr>
        <w:t>Sincerely,</w:t>
      </w:r>
    </w:p>
    <w:p>
      <w:pPr>
        <w:spacing w:after="0"/>
      </w:pPr>
      <w:r>
        <w:rPr>
          <w:rFonts w:ascii="Arial" w:hAnsi="Arial"/>
          <w:b/>
          <w:i w:val="0"/>
          <w:color w:val="15365D"/>
          <w:sz w:val="22"/>
        </w:rPr>
        <w:t>Amirul Putra Justicia</w:t>
      </w:r>
    </w:p>
    <w:sectPr w:rsidR="00FC693F" w:rsidRPr="0006063C" w:rsidSect="00034616">
      <w:pgSz w:w="12240" w:h="15840"/>
      <w:pgMar w:top="936"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mirulputra0507@gmail.com" TargetMode="External"/><Relationship Id="rId10" Type="http://schemas.openxmlformats.org/officeDocument/2006/relationships/hyperlink" Target="https://www.linkedin.com/in/amirul-putra-justicia-70ba31191" TargetMode="External"/><Relationship Id="rId11" Type="http://schemas.openxmlformats.org/officeDocument/2006/relationships/hyperlink" Target="https://github.com/AmirulJusticia0507" TargetMode="External"/><Relationship Id="rId12" Type="http://schemas.openxmlformats.org/officeDocument/2006/relationships/hyperlink" Target="https://v0-portfolio-with-next-js.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Amirul Putra Justicia - Senior Software Engineer (Node.js)</dc:title>
  <dc:subject>Application for Senior Software Engineer (Node.js)</dc:subject>
  <dc:creator>Amirul Putra Justicia</dc:creator>
  <cp:keywords>Senior Software Engineer, Node.js, JavaScript, TypeScript, APIs, PostgreSQL, MySQL</cp:keywords>
  <dc:description>generated by python-docx</dc:description>
  <cp:lastModifiedBy/>
  <cp:revision>1</cp:revision>
  <dcterms:created xsi:type="dcterms:W3CDTF">2013-12-23T23:15:00Z</dcterms:created>
  <dcterms:modified xsi:type="dcterms:W3CDTF">2013-12-23T23:15:00Z</dcterms:modified>
  <cp:category/>
</cp:coreProperties>
</file>