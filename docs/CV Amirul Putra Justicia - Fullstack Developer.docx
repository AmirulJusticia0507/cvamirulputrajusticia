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15365D"/>
          <w:sz w:val="40"/>
        </w:rPr>
        <w:t>AMIRUL PUTRA JUSTICIA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20629A"/>
          <w:sz w:val="21"/>
        </w:rPr>
        <w:t>FULLSTACK / WEB SYSTEMS ENGINEER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525C68"/>
          <w:sz w:val="17"/>
        </w:rPr>
        <w:t xml:space="preserve">Yogyakarta, Indonesia | +62 821 3440 2383 | </w:t>
      </w:r>
      <w:hyperlink r:id="rId9">
        <w:r>
          <w:rPr>
            <w:rFonts w:ascii="Arial" w:hAnsi="Arial"/>
            <w:sz w:val="18"/>
            <w:color w:val="20629A"/>
            <w:u w:val="single"/>
          </w:rPr>
          <w:t>amirulputra0507@gmail.com</w:t>
        </w:r>
      </w:hyperlink>
    </w:p>
    <w:p>
      <w:pPr>
        <w:spacing w:after="80"/>
        <w:jc w:val="center"/>
      </w:pPr>
      <w:hyperlink r:id="rId10">
        <w:r>
          <w:rPr>
            <w:rFonts w:ascii="Arial" w:hAnsi="Arial"/>
            <w:sz w:val="18"/>
            <w:color w:val="20629A"/>
            <w:u w:val="single"/>
          </w:rPr>
          <w:t>LinkedIn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1">
        <w:r>
          <w:rPr>
            <w:rFonts w:ascii="Arial" w:hAnsi="Arial"/>
            <w:sz w:val="18"/>
            <w:color w:val="20629A"/>
            <w:u w:val="single"/>
          </w:rPr>
          <w:t>GitHub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2">
        <w:r>
          <w:rPr>
            <w:rFonts w:ascii="Arial" w:hAnsi="Arial"/>
            <w:sz w:val="18"/>
            <w:color w:val="20629A"/>
            <w:u w:val="single"/>
          </w:rPr>
          <w:t>Portfolio</w:t>
        </w:r>
      </w:hyperlink>
    </w:p>
    <w:p>
      <w:pPr>
        <w:pStyle w:val="Heading1"/>
        <w:pBdr>
          <w:bottom w:val="single" w:sz="10" w:space="2" w:color="D9E2F3"/>
        </w:pBdr>
        <w:keepLines/>
        <w:keepNext/>
      </w:pPr>
      <w:r>
        <w:t>PROFESSIONAL SUMMARY</w:t>
      </w:r>
    </w:p>
    <w:p>
      <w:r>
        <w:rPr>
          <w:rFonts w:ascii="Arial" w:hAnsi="Arial"/>
          <w:b w:val="0"/>
          <w:i w:val="0"/>
          <w:sz w:val="18"/>
        </w:rPr>
        <w:t>Fullstack and Web Systems Engineer with 6+ years of experience delivering government, aviation, finance, insurance, e-commerce, IoT, and AI-enabled platforms. Strong in PHP/Laravel, Node.js, Vue.js, React/Next.js, Python, PostgreSQL, MySQL, APIs, and cross-agency data integration. Experienced in leading end-to-end delivery, production operations, and secure, reliable system design.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TECHNICAL SKILLS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Backend: </w:t>
      </w:r>
      <w:r>
        <w:rPr>
          <w:rFonts w:ascii="Arial" w:hAnsi="Arial"/>
          <w:b w:val="0"/>
          <w:i w:val="0"/>
          <w:sz w:val="18"/>
        </w:rPr>
        <w:t>PHP, Laravel, CodeIgniter, Node.js, Express, Python, Django, Go, REST APIs, SOAP APIs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Frontend: </w:t>
      </w:r>
      <w:r>
        <w:rPr>
          <w:rFonts w:ascii="Arial" w:hAnsi="Arial"/>
          <w:b w:val="0"/>
          <w:i w:val="0"/>
          <w:sz w:val="18"/>
        </w:rPr>
        <w:t>JavaScript, TypeScript, Vue.js 3, React.js, Next.js, Tailwind CSS, WordPress/WooCommerce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Data &amp; Real-time: </w:t>
      </w:r>
      <w:r>
        <w:rPr>
          <w:rFonts w:ascii="Arial" w:hAnsi="Arial"/>
          <w:b w:val="0"/>
          <w:i w:val="0"/>
          <w:sz w:val="18"/>
        </w:rPr>
        <w:t>PostgreSQL, MySQL, MongoDB, CockroachDB, TimescaleDB, Redis, MQTT, WebSocket</w:t>
      </w:r>
    </w:p>
    <w:p>
      <w:pPr>
        <w:spacing w:after="20"/>
      </w:pPr>
      <w:r>
        <w:rPr>
          <w:rFonts w:ascii="Arial" w:hAnsi="Arial"/>
          <w:b/>
          <w:i w:val="0"/>
          <w:color w:val="15365D"/>
          <w:sz w:val="18"/>
        </w:rPr>
        <w:t xml:space="preserve">Platform &amp; Tools: </w:t>
      </w:r>
      <w:r>
        <w:rPr>
          <w:rFonts w:ascii="Arial" w:hAnsi="Arial"/>
          <w:b w:val="0"/>
          <w:i w:val="0"/>
          <w:sz w:val="18"/>
        </w:rPr>
        <w:t>Git, Docker, Linux, AWS, Grafana, EMQX, Jest, PHPUnit, WebAuthn, geospatial mapping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PROFESSIONAL EXPERIENCE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DISKOMINFO DIY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Mar 2026 - Present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Oversee government server infrastructure and an AI-powered CCTV monitoring portal for the DIY regional government.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Engineer public survey systems and the DTSEN/DTKS social-welfare registration platform using Vue 3 and TypeScript, including multi-step registration, family-data synchronization, cascading location logic, and PDF proof generation.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PT Kencana Konsep Indonesia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Bandung, Indonesia | Oct 2024 - Jan 2026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Led development for a national-scale SPLP system and a multi-agency data-consolidation platform.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Built and maintained Laravel, Vue.js, Node.js, and Django services with MySQL/PostgreSQL, REST/SOAP integrations, and data-validation pipelines.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CV Milimeter Yogyakarta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Jun 2024 - Jul 2024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Engineered the DEP (Digital Employee Performance) Service backend with PHP, Laravel, and MySQL.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BPRS HIK MCI Yogyakarta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Sep 2023 - Apr 2024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Designed a mobile field-collection application, internal web portal, and eForm/eVisit service modules; delivered supporting systems that improved operational workflows.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IT Support | PT Maybank Indonesia Finance Tbk.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Yogyakarta, Indonesia | Jul 2023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Provided short-term technical support and troubleshooting during peak operational demand.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ASI Pudjiastuti Aviation (Susi Air)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Pangandaran, Indonesia | Oct 2022 - Jan 2023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Contributed to pilot digital operations and general-affairs systems for the airline.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(GovTech) | Secretariat of Sleman Regional Parliament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Sleman, Indonesia | Jan 2020 - Oct 2022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Developed JDIH for regional legal documentation, plus visitor-management and DPRD work-meeting coordination systems.</w:t>
      </w:r>
    </w:p>
    <w:p>
      <w:pPr>
        <w:spacing w:before="60" w:after="0"/>
        <w:keepLines/>
        <w:keepNext/>
      </w:pPr>
      <w:r>
        <w:rPr>
          <w:rFonts w:ascii="Arial" w:hAnsi="Arial"/>
          <w:b/>
          <w:i w:val="0"/>
          <w:color w:val="15365D"/>
          <w:sz w:val="19"/>
        </w:rPr>
        <w:t>Web Systems Engineer | PT Syariah Al Amin Life Insurance</w:t>
      </w:r>
    </w:p>
    <w:p>
      <w:pPr>
        <w:spacing w:after="20"/>
        <w:keepLines/>
        <w:keepNext/>
      </w:pPr>
      <w:r>
        <w:rPr>
          <w:rFonts w:ascii="Arial" w:hAnsi="Arial"/>
          <w:b w:val="0"/>
          <w:i/>
          <w:color w:val="525C68"/>
          <w:sz w:val="17"/>
        </w:rPr>
        <w:t>Jakarta, Indonesia | Oct 2018 - Oct 2019</w:t>
      </w:r>
    </w:p>
    <w:p>
      <w:pPr>
        <w:pStyle w:val="ListBullet"/>
        <w:spacing w:after="24"/>
        <w:keepLines/>
      </w:pPr>
      <w:r>
        <w:rPr>
          <w:rFonts w:ascii="Arial" w:hAnsi="Arial"/>
          <w:b w:val="0"/>
          <w:i w:val="0"/>
          <w:sz w:val="18"/>
        </w:rPr>
        <w:t>Delivered internal office systems during an early fullstack development engagement.</w:t>
      </w:r>
    </w:p>
    <w:p>
      <w:r>
        <w:br w:type="page"/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FEATURED PROJECTS</w:t>
      </w:r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Susi Air Pilot Operations Dashboard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Web Systems Engineer | 2025 | Aviation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Real-time aircraft telemetry, crew scheduling, flight logbooks, and multi-site operational reporting for regional hubs.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Laravel, Node.js, Vue.js, PostgreSQL, REST APIs, geospatial mapping. </w:t>
      </w:r>
      <w:hyperlink r:id="rId13">
        <w:r>
          <w:rPr>
            <w:rFonts w:ascii="Arial" w:hAnsi="Arial"/>
            <w:sz w:val="18"/>
            <w:color w:val="20629A"/>
            <w:u w:val="single"/>
          </w:rPr>
          <w:t>Live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XIV Apparel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Fullstack Engineer | 2024 | E-commerce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Custom WooCommerce storefront with multi-facet filtering, side-cart, guided checkout, OTP/WebAuthn login, QRIS gateway, admin CRUD, and containerized deployment.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WordPress, WooCommerce, PHP 8.2, Tailwind CSS, JavaScript, Docker. </w:t>
      </w:r>
      <w:hyperlink r:id="rId14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AetherIo</w:t>
      </w:r>
      <w:r>
        <w:rPr>
          <w:rFonts w:ascii="Arial" w:hAnsi="Arial"/>
          <w:b w:val="0"/>
          <w:i w:val="0"/>
          <w:color w:val="525C68"/>
          <w:sz w:val="17"/>
        </w:rPr>
        <w:t xml:space="preserve"> | Lead Backend Engineer | 2024 | IoT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Microservice IoT platform for MQTT/TLS telemetry ingestion, time-series analytics, live device monitoring, and REST/WebSocket delivery.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Go, EMQX, MQTT 5, PostgreSQL, TimescaleDB, Redis, Grafana, Next.js. </w:t>
      </w:r>
      <w:hyperlink r:id="rId15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Islamic Digital Currency Engine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FinTech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Asset-backed, sharia-compliant ledger and payment engine with ACID consistency, settlement, audit trails, legal workflows, and regulatory reporting.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Node.js, CockroachDB, REST APIs, JWT, digital signatures. </w:t>
      </w:r>
      <w:hyperlink r:id="rId16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Lex Integrity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Legal-tech / AI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Offline legal-compliance matrix that maps Indonesian legal hierarchy, tracks regulatory contradictions, and highlights policy and abuse-of-power risks.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MERN, local LLM. </w:t>
      </w:r>
      <w:hyperlink r:id="rId17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18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STT Engine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Speech AI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Real-time Indonesian-language transcription API using deep-learning speech-recognition models.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Node.js, TensorFlow.js, deep learning. </w:t>
      </w:r>
      <w:hyperlink r:id="rId19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20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Face Recognition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Computer Vision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Real-time face detection and recognition for identity verification and attendance tracking.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Python, OpenCV, deep learning, Docker. </w:t>
      </w:r>
      <w:hyperlink r:id="rId21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22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PharmAI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Health-tech AI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Pharmaceutical analysis for interaction prediction, dosage optimization, and adverse-effect detection.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Python, FastAPI, machine learning, PostgreSQL, Docker. </w:t>
      </w:r>
      <w:hyperlink r:id="rId23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24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Boso Jawa AI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NLP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Javanese-language NLP and translation system designed for low-resource language understanding and cultural preservation.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Python, PyTorch, Transformers, NLP. </w:t>
      </w:r>
      <w:hyperlink r:id="rId25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26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Lex DSS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Legal-tech / AI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Privacy-first legal decision-support platform for case-law research, statute interpretation, and assisted legal reasoning.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MERN, local LLM. </w:t>
      </w:r>
      <w:hyperlink r:id="rId27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28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Leaflens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Portfolio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Modern developer portfolio with animated sections, dark mode, reusable UI components, static prerendering, and ISR deployment.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Next.js 15, React 19, TypeScript, Tailwind CSS, Radix UI, Vercel. </w:t>
      </w:r>
      <w:hyperlink r:id="rId29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30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Al Hikmah AI</w:t>
      </w:r>
      <w:r>
        <w:rPr>
          <w:rFonts w:ascii="Arial" w:hAnsi="Arial"/>
          <w:b w:val="0"/>
          <w:i w:val="0"/>
          <w:color w:val="525C68"/>
          <w:sz w:val="17"/>
        </w:rPr>
        <w:t xml:space="preserve"> | Fullstack Engineer | 2024 | Islamic Tech / AI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Offline Quran and Hadith analysis with semantic search, verse explanation, thematic classification, and cross-referencing.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MERN, TypeScript, local LLM. </w:t>
      </w:r>
      <w:hyperlink r:id="rId31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  <w:r>
        <w:rPr>
          <w:rFonts w:ascii="Arial" w:hAnsi="Arial"/>
          <w:b w:val="0"/>
          <w:i w:val="0"/>
          <w:color w:val="525C68"/>
          <w:sz w:val="17"/>
        </w:rPr>
        <w:t xml:space="preserve"> | </w:t>
      </w:r>
      <w:hyperlink r:id="rId32">
        <w:r>
          <w:rPr>
            <w:rFonts w:ascii="Arial" w:hAnsi="Arial"/>
            <w:sz w:val="18"/>
            <w:color w:val="20629A"/>
            <w:u w:val="single"/>
          </w:rPr>
          <w:t>Demo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54_testDNA</w:t>
      </w:r>
      <w:r>
        <w:rPr>
          <w:rFonts w:ascii="Arial" w:hAnsi="Arial"/>
          <w:b w:val="0"/>
          <w:i w:val="0"/>
          <w:color w:val="525C68"/>
          <w:sz w:val="17"/>
        </w:rPr>
        <w:t xml:space="preserve"> | Backend Engineer | 2023 | Health-tech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DNA-testing workflow covering sample intake, result processing, reporting, and lab/clinician/client portals.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Node.js, PostgreSQL, REST APIs. </w:t>
      </w:r>
      <w:hyperlink r:id="rId33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DEP Service OfficeWill</w:t>
      </w:r>
      <w:r>
        <w:rPr>
          <w:rFonts w:ascii="Arial" w:hAnsi="Arial"/>
          <w:b w:val="0"/>
          <w:i w:val="0"/>
          <w:color w:val="525C68"/>
          <w:sz w:val="17"/>
        </w:rPr>
        <w:t xml:space="preserve"> | Backend Engineer | 2023 | GovTech / HR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Employee-performance workflows, reporting, and task tracking for office management.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PHP, Laravel, MySQL, REST APIs. </w:t>
      </w:r>
      <w:hyperlink r:id="rId34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E-Voting System Netizen</w:t>
      </w:r>
      <w:r>
        <w:rPr>
          <w:rFonts w:ascii="Arial" w:hAnsi="Arial"/>
          <w:b w:val="0"/>
          <w:i w:val="0"/>
          <w:color w:val="525C68"/>
          <w:sz w:val="17"/>
        </w:rPr>
        <w:t xml:space="preserve"> | Backend Engineer | 2023 | Civic-tech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Online voting platform with authentication, ballot security, anonymous tallying, and transparent results.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Python, Django, PostgreSQL, JWT, REST APIs. </w:t>
      </w:r>
      <w:hyperlink r:id="rId35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spacing w:before="44" w:after="0"/>
        <w:keepLines/>
        <w:keepNext/>
      </w:pPr>
      <w:r>
        <w:rPr>
          <w:rFonts w:ascii="Arial" w:hAnsi="Arial"/>
          <w:b/>
          <w:i w:val="0"/>
          <w:color w:val="15365D"/>
          <w:sz w:val="18"/>
        </w:rPr>
        <w:t>Healthcare Queue Scheduling Engine</w:t>
      </w:r>
      <w:r>
        <w:rPr>
          <w:rFonts w:ascii="Arial" w:hAnsi="Arial"/>
          <w:b w:val="0"/>
          <w:i w:val="0"/>
          <w:color w:val="525C68"/>
          <w:sz w:val="17"/>
        </w:rPr>
        <w:t xml:space="preserve"> | Backend Engineer | 2023 | Health-tech</w:t>
      </w:r>
    </w:p>
    <w:p>
      <w:pPr>
        <w:spacing w:after="26"/>
        <w:ind w:left="230" w:hanging="230"/>
        <w:keepLines/>
      </w:pPr>
      <w:r>
        <w:rPr>
          <w:rFonts w:ascii="Arial" w:hAnsi="Arial"/>
          <w:b/>
          <w:i w:val="0"/>
          <w:color w:val="20629A"/>
          <w:sz w:val="18"/>
        </w:rPr>
        <w:t xml:space="preserve">• </w:t>
      </w:r>
      <w:r>
        <w:rPr>
          <w:rFonts w:ascii="Arial" w:hAnsi="Arial"/>
          <w:b w:val="0"/>
          <w:i w:val="0"/>
          <w:sz w:val="18"/>
        </w:rPr>
        <w:t xml:space="preserve">Hospital appointment scheduling, queue allocation, live patient flow, and clinician dashboards. </w:t>
      </w:r>
      <w:r>
        <w:rPr>
          <w:rFonts w:ascii="Arial" w:hAnsi="Arial"/>
          <w:b/>
          <w:i w:val="0"/>
          <w:sz w:val="18"/>
        </w:rPr>
        <w:t xml:space="preserve">Tech: </w:t>
      </w:r>
      <w:r>
        <w:rPr>
          <w:rFonts w:ascii="Arial" w:hAnsi="Arial"/>
          <w:b w:val="0"/>
          <w:i w:val="0"/>
          <w:sz w:val="18"/>
        </w:rPr>
        <w:t xml:space="preserve">Node.js, MySQL, Socket.IO, REST APIs. </w:t>
      </w:r>
      <w:hyperlink r:id="rId36">
        <w:r>
          <w:rPr>
            <w:rFonts w:ascii="Arial" w:hAnsi="Arial"/>
            <w:sz w:val="18"/>
            <w:color w:val="20629A"/>
            <w:u w:val="single"/>
          </w:rPr>
          <w:t>Source</w:t>
        </w:r>
      </w:hyperlink>
    </w:p>
    <w:p>
      <w:pPr>
        <w:pStyle w:val="Heading1"/>
        <w:pBdr>
          <w:bottom w:val="single" w:sz="10" w:space="2" w:color="D9E2F3"/>
        </w:pBdr>
        <w:keepLines/>
        <w:keepNext/>
      </w:pPr>
      <w:r>
        <w:t>EDUCATION</w:t>
      </w:r>
    </w:p>
    <w:p>
      <w:pPr>
        <w:spacing w:after="0"/>
      </w:pPr>
      <w:r>
        <w:rPr>
          <w:rFonts w:ascii="Arial" w:hAnsi="Arial"/>
          <w:b/>
          <w:i w:val="0"/>
          <w:color w:val="15365D"/>
          <w:sz w:val="19"/>
        </w:rPr>
        <w:t>Universitas Ahmad Dahlan</w:t>
      </w:r>
      <w:r>
        <w:rPr>
          <w:rFonts w:ascii="Arial" w:hAnsi="Arial"/>
          <w:b w:val="0"/>
          <w:i w:val="0"/>
          <w:color w:val="525C68"/>
          <w:sz w:val="18"/>
        </w:rPr>
        <w:t xml:space="preserve"> | Yogyakarta, Indonesia</w:t>
      </w:r>
    </w:p>
    <w:p>
      <w:pPr>
        <w:spacing w:after="20"/>
      </w:pPr>
      <w:r>
        <w:rPr>
          <w:rFonts w:ascii="Arial" w:hAnsi="Arial"/>
          <w:b w:val="0"/>
          <w:i w:val="0"/>
          <w:sz w:val="18"/>
        </w:rPr>
        <w:t>B.Sc., Informatics Engineering | Sep 2014 - Oct 2018</w:t>
      </w:r>
    </w:p>
    <w:p>
      <w:pPr>
        <w:pStyle w:val="Heading1"/>
        <w:pBdr>
          <w:bottom w:val="single" w:sz="10" w:space="2" w:color="D9E2F3"/>
        </w:pBdr>
        <w:keepLines/>
        <w:keepNext/>
      </w:pPr>
      <w:r>
        <w:t>LANGUAGES</w:t>
      </w:r>
    </w:p>
    <w:p>
      <w:r>
        <w:rPr>
          <w:rFonts w:ascii="Arial" w:hAnsi="Arial"/>
          <w:b w:val="0"/>
          <w:i w:val="0"/>
          <w:sz w:val="18"/>
        </w:rPr>
        <w:t>Indonesian: Native | English: Professional working proficiency | Javanese: Native</w:t>
      </w:r>
    </w:p>
    <w:sectPr w:rsidR="00FC693F" w:rsidRPr="0006063C" w:rsidSect="00034616">
      <w:footerReference w:type="default" r:id="rId37"/>
      <w:pgSz w:w="12240" w:h="15840"/>
      <w:pgMar w:top="648" w:right="893" w:bottom="648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5C68"/>
        <w:sz w:val="16"/>
      </w:rPr>
      <w:t xml:space="preserve">Amirul Putra Justicia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0629A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ind w:left="259" w:hanging="202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mirulputra0507@gmail.com" TargetMode="External"/><Relationship Id="rId10" Type="http://schemas.openxmlformats.org/officeDocument/2006/relationships/hyperlink" Target="https://www.linkedin.com/in/amirul-putra-justicia-70ba31191" TargetMode="External"/><Relationship Id="rId11" Type="http://schemas.openxmlformats.org/officeDocument/2006/relationships/hyperlink" Target="https://github.com/AmirulJusticia0507" TargetMode="External"/><Relationship Id="rId12" Type="http://schemas.openxmlformats.org/officeDocument/2006/relationships/hyperlink" Target="https://v0-portfolio-with-next-js.vercel.app" TargetMode="External"/><Relationship Id="rId13" Type="http://schemas.openxmlformats.org/officeDocument/2006/relationships/hyperlink" Target="https://pilot.susiair.com/" TargetMode="External"/><Relationship Id="rId14" Type="http://schemas.openxmlformats.org/officeDocument/2006/relationships/hyperlink" Target="https://github.com/AmirulJusticia0507/uf-woocommerce-hybrid-core" TargetMode="External"/><Relationship Id="rId15" Type="http://schemas.openxmlformats.org/officeDocument/2006/relationships/hyperlink" Target="https://github.com/AmirulJusticia0507/AetherIo" TargetMode="External"/><Relationship Id="rId16" Type="http://schemas.openxmlformats.org/officeDocument/2006/relationships/hyperlink" Target="https://github.com/AmirulJusticia0507/islamic-currency-engine" TargetMode="External"/><Relationship Id="rId17" Type="http://schemas.openxmlformats.org/officeDocument/2006/relationships/hyperlink" Target="https://github.com/AmirulJusticia0507/lex-integrity" TargetMode="External"/><Relationship Id="rId18" Type="http://schemas.openxmlformats.org/officeDocument/2006/relationships/hyperlink" Target="https://lex-integrity.vercel.app" TargetMode="External"/><Relationship Id="rId19" Type="http://schemas.openxmlformats.org/officeDocument/2006/relationships/hyperlink" Target="https://github.com/AmirulJusticia0507/stt-engine" TargetMode="External"/><Relationship Id="rId20" Type="http://schemas.openxmlformats.org/officeDocument/2006/relationships/hyperlink" Target="https://stt-engine.vercel.app" TargetMode="External"/><Relationship Id="rId21" Type="http://schemas.openxmlformats.org/officeDocument/2006/relationships/hyperlink" Target="https://github.com/AmirulJusticia0507/face_recognition" TargetMode="External"/><Relationship Id="rId22" Type="http://schemas.openxmlformats.org/officeDocument/2006/relationships/hyperlink" Target="https://face-recognition-gamma-teal.vercel.app" TargetMode="External"/><Relationship Id="rId23" Type="http://schemas.openxmlformats.org/officeDocument/2006/relationships/hyperlink" Target="https://github.com/AmirulJusticia0507/PharmAI" TargetMode="External"/><Relationship Id="rId24" Type="http://schemas.openxmlformats.org/officeDocument/2006/relationships/hyperlink" Target="https://pharm-ai-rouge.vercel.app" TargetMode="External"/><Relationship Id="rId25" Type="http://schemas.openxmlformats.org/officeDocument/2006/relationships/hyperlink" Target="https://github.com/AmirulJusticia0507/boso-jawa-ai" TargetMode="External"/><Relationship Id="rId26" Type="http://schemas.openxmlformats.org/officeDocument/2006/relationships/hyperlink" Target="https://boso-jawa-ai.vercel.app" TargetMode="External"/><Relationship Id="rId27" Type="http://schemas.openxmlformats.org/officeDocument/2006/relationships/hyperlink" Target="https://github.com/AmirulJusticia0507/lex-dss" TargetMode="External"/><Relationship Id="rId28" Type="http://schemas.openxmlformats.org/officeDocument/2006/relationships/hyperlink" Target="https://lex-dss.vercel.app" TargetMode="External"/><Relationship Id="rId29" Type="http://schemas.openxmlformats.org/officeDocument/2006/relationships/hyperlink" Target="https://github.com/AmirulJustisia0507/leaflens" TargetMode="External"/><Relationship Id="rId30" Type="http://schemas.openxmlformats.org/officeDocument/2006/relationships/hyperlink" Target="https://web-five-blue-64.vercel.app" TargetMode="External"/><Relationship Id="rId31" Type="http://schemas.openxmlformats.org/officeDocument/2006/relationships/hyperlink" Target="https://github.com/AmirulJustisia0507/AI_LLM_Quran_Hadits" TargetMode="External"/><Relationship Id="rId32" Type="http://schemas.openxmlformats.org/officeDocument/2006/relationships/hyperlink" Target="https://frontend-tau-sage-u1fhjey6qo.vercel.app" TargetMode="External"/><Relationship Id="rId33" Type="http://schemas.openxmlformats.org/officeDocument/2006/relationships/hyperlink" Target="https://github.com/AmirulJusticia0507/54_testDNA" TargetMode="External"/><Relationship Id="rId34" Type="http://schemas.openxmlformats.org/officeDocument/2006/relationships/hyperlink" Target="https://github.com/AmirulJusticia0507/DEP_Service_OfficeWill" TargetMode="External"/><Relationship Id="rId35" Type="http://schemas.openxmlformats.org/officeDocument/2006/relationships/hyperlink" Target="https://github.com/AmirulJustisia0507/e-voting-system-netizen" TargetMode="External"/><Relationship Id="rId36" Type="http://schemas.openxmlformats.org/officeDocument/2006/relationships/hyperlink" Target="https://github.com/AmirulJustisia0507/healthcare-queue-scheduling-engine" TargetMode="External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Amirul Putra Justicia - Fullstack Developer</dc:title>
  <dc:subject>Fullstack / Web Systems Engineer CV</dc:subject>
  <dc:creator>Amirul Putra Justicia</dc:creator>
  <cp:keywords>Fullstack Developer, Web Systems Engineer, Laravel, Node.js, Vue.js, React,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